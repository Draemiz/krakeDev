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4B21" w14:textId="77777777" w:rsidR="00EC046C" w:rsidRPr="00EC046C" w:rsidRDefault="00EC046C" w:rsidP="00EC046C">
      <w:pPr>
        <w:jc w:val="center"/>
        <w:rPr>
          <w:b/>
          <w:bCs/>
          <w:color w:val="000000" w:themeColor="text1"/>
          <w:sz w:val="52"/>
          <w:szCs w:val="48"/>
        </w:rPr>
      </w:pPr>
    </w:p>
    <w:p w14:paraId="12774F84" w14:textId="3C3DE502" w:rsidR="00EC046C" w:rsidRPr="00EC046C" w:rsidRDefault="00EC046C" w:rsidP="00EC046C">
      <w:pPr>
        <w:jc w:val="center"/>
        <w:rPr>
          <w:b/>
          <w:bCs/>
          <w:color w:val="000000" w:themeColor="text1"/>
          <w:sz w:val="52"/>
          <w:szCs w:val="48"/>
        </w:rPr>
      </w:pPr>
      <w:r w:rsidRPr="00EC046C">
        <w:rPr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4D996A3A" w14:textId="77777777" w:rsidR="00EC046C" w:rsidRPr="00EC046C" w:rsidRDefault="00EC046C" w:rsidP="00EC046C">
      <w:pPr>
        <w:jc w:val="center"/>
        <w:rPr>
          <w:b/>
          <w:bCs/>
          <w:color w:val="000000" w:themeColor="text1"/>
          <w:sz w:val="52"/>
          <w:szCs w:val="48"/>
        </w:rPr>
      </w:pPr>
    </w:p>
    <w:p w14:paraId="2944B0E0" w14:textId="53F4AA74" w:rsidR="00EC046C" w:rsidRDefault="006243D3" w:rsidP="0071053A">
      <w:pPr>
        <w:jc w:val="center"/>
        <w:rPr>
          <w:color w:val="000000" w:themeColor="text1"/>
          <w:sz w:val="36"/>
          <w:szCs w:val="32"/>
        </w:rPr>
      </w:pPr>
      <w:r>
        <w:rPr>
          <w:color w:val="000000" w:themeColor="text1"/>
          <w:sz w:val="36"/>
          <w:szCs w:val="32"/>
        </w:rPr>
        <w:t xml:space="preserve">Evidencia </w:t>
      </w:r>
      <w:r w:rsidR="007E7C15">
        <w:rPr>
          <w:color w:val="000000" w:themeColor="text1"/>
          <w:sz w:val="36"/>
          <w:szCs w:val="32"/>
        </w:rPr>
        <w:t>Piedra, Papel o Tijera</w:t>
      </w:r>
      <w:r>
        <w:rPr>
          <w:color w:val="000000" w:themeColor="text1"/>
          <w:sz w:val="36"/>
          <w:szCs w:val="32"/>
        </w:rPr>
        <w:t xml:space="preserve"> Reto 3</w:t>
      </w:r>
      <w:r w:rsidR="007E7C15">
        <w:rPr>
          <w:color w:val="000000" w:themeColor="text1"/>
          <w:sz w:val="36"/>
          <w:szCs w:val="32"/>
        </w:rPr>
        <w:t>6</w:t>
      </w:r>
    </w:p>
    <w:p w14:paraId="33C0216A" w14:textId="77777777" w:rsidR="00063CB8" w:rsidRPr="00EC046C" w:rsidRDefault="00063CB8" w:rsidP="00063CB8">
      <w:pPr>
        <w:jc w:val="center"/>
        <w:rPr>
          <w:color w:val="000000" w:themeColor="text1"/>
          <w:sz w:val="36"/>
          <w:szCs w:val="32"/>
        </w:rPr>
      </w:pPr>
    </w:p>
    <w:p w14:paraId="5C8FCDA2" w14:textId="77777777" w:rsidR="00EC046C" w:rsidRPr="00EC046C" w:rsidRDefault="00EC046C" w:rsidP="00EC046C">
      <w:pPr>
        <w:jc w:val="center"/>
        <w:rPr>
          <w:b/>
          <w:bCs/>
          <w:color w:val="000000" w:themeColor="text1"/>
          <w:sz w:val="32"/>
          <w:szCs w:val="28"/>
        </w:rPr>
      </w:pPr>
      <w:r w:rsidRPr="00EC046C">
        <w:rPr>
          <w:b/>
          <w:bCs/>
          <w:color w:val="000000" w:themeColor="text1"/>
          <w:sz w:val="32"/>
          <w:szCs w:val="28"/>
        </w:rPr>
        <w:t>Nombre:</w:t>
      </w:r>
    </w:p>
    <w:p w14:paraId="45CFDF86" w14:textId="17C0C830" w:rsidR="00EC046C" w:rsidRPr="00EC046C" w:rsidRDefault="00FA4CBA" w:rsidP="00EC046C">
      <w:pPr>
        <w:jc w:val="center"/>
        <w:rPr>
          <w:color w:val="000000" w:themeColor="text1"/>
          <w:sz w:val="32"/>
          <w:szCs w:val="28"/>
        </w:rPr>
      </w:pPr>
      <w:r>
        <w:rPr>
          <w:color w:val="000000" w:themeColor="text1"/>
          <w:sz w:val="32"/>
          <w:szCs w:val="28"/>
        </w:rPr>
        <w:t>Alexandra Moreno Mayacela</w:t>
      </w:r>
    </w:p>
    <w:p w14:paraId="01361926" w14:textId="77777777" w:rsidR="00EC046C" w:rsidRPr="00EC046C" w:rsidRDefault="00EC046C" w:rsidP="00EC046C">
      <w:pPr>
        <w:jc w:val="center"/>
        <w:rPr>
          <w:b/>
          <w:bCs/>
          <w:color w:val="000000" w:themeColor="text1"/>
          <w:sz w:val="32"/>
          <w:szCs w:val="28"/>
        </w:rPr>
      </w:pPr>
      <w:r w:rsidRPr="00EC046C">
        <w:rPr>
          <w:color w:val="000000" w:themeColor="text1"/>
          <w:sz w:val="32"/>
          <w:szCs w:val="28"/>
        </w:rPr>
        <w:br/>
      </w:r>
      <w:r w:rsidRPr="00EC046C">
        <w:rPr>
          <w:b/>
          <w:bCs/>
          <w:color w:val="000000" w:themeColor="text1"/>
          <w:sz w:val="32"/>
          <w:szCs w:val="28"/>
        </w:rPr>
        <w:t xml:space="preserve">Asignatura: </w:t>
      </w:r>
    </w:p>
    <w:p w14:paraId="76182103" w14:textId="77777777" w:rsidR="00FA4CBA" w:rsidRDefault="00FA4CBA" w:rsidP="00EC046C">
      <w:pPr>
        <w:jc w:val="center"/>
        <w:rPr>
          <w:color w:val="000000" w:themeColor="text1"/>
          <w:sz w:val="36"/>
          <w:szCs w:val="32"/>
        </w:rPr>
      </w:pPr>
      <w:r w:rsidRPr="0071053A">
        <w:rPr>
          <w:color w:val="000000" w:themeColor="text1"/>
          <w:sz w:val="36"/>
          <w:szCs w:val="32"/>
        </w:rPr>
        <w:t>M1 Programando con Java</w:t>
      </w:r>
      <w:r>
        <w:rPr>
          <w:color w:val="000000" w:themeColor="text1"/>
          <w:sz w:val="36"/>
          <w:szCs w:val="32"/>
        </w:rPr>
        <w:t>S</w:t>
      </w:r>
      <w:r w:rsidRPr="0071053A">
        <w:rPr>
          <w:color w:val="000000" w:themeColor="text1"/>
          <w:sz w:val="36"/>
          <w:szCs w:val="32"/>
        </w:rPr>
        <w:t>cript</w:t>
      </w:r>
    </w:p>
    <w:p w14:paraId="0145D59E" w14:textId="4D028E41" w:rsidR="00EC046C" w:rsidRPr="00EC046C" w:rsidRDefault="00EC046C" w:rsidP="00EC046C">
      <w:pPr>
        <w:jc w:val="center"/>
        <w:rPr>
          <w:b/>
          <w:bCs/>
          <w:color w:val="000000" w:themeColor="text1"/>
          <w:sz w:val="32"/>
          <w:szCs w:val="28"/>
        </w:rPr>
      </w:pPr>
      <w:r w:rsidRPr="00EC046C">
        <w:rPr>
          <w:color w:val="000000" w:themeColor="text1"/>
          <w:sz w:val="32"/>
          <w:szCs w:val="28"/>
        </w:rPr>
        <w:br/>
      </w:r>
      <w:r w:rsidRPr="00EC046C">
        <w:rPr>
          <w:b/>
          <w:bCs/>
          <w:color w:val="000000" w:themeColor="text1"/>
          <w:sz w:val="32"/>
          <w:szCs w:val="28"/>
        </w:rPr>
        <w:t xml:space="preserve">Docente: </w:t>
      </w:r>
    </w:p>
    <w:p w14:paraId="1A559F4E" w14:textId="49220F30" w:rsidR="00063CB8" w:rsidRDefault="00EC046C" w:rsidP="00063CB8">
      <w:pPr>
        <w:jc w:val="center"/>
        <w:rPr>
          <w:color w:val="000000" w:themeColor="text1"/>
          <w:sz w:val="32"/>
          <w:szCs w:val="28"/>
        </w:rPr>
      </w:pPr>
      <w:r w:rsidRPr="00EC046C">
        <w:rPr>
          <w:color w:val="000000" w:themeColor="text1"/>
          <w:sz w:val="32"/>
          <w:szCs w:val="28"/>
        </w:rPr>
        <w:t xml:space="preserve">Ing. </w:t>
      </w:r>
      <w:r w:rsidR="00FA4CBA">
        <w:rPr>
          <w:color w:val="000000" w:themeColor="text1"/>
          <w:sz w:val="32"/>
          <w:szCs w:val="28"/>
        </w:rPr>
        <w:t>Santiago Mosquera</w:t>
      </w:r>
    </w:p>
    <w:p w14:paraId="6359376E" w14:textId="77777777" w:rsidR="00063CB8" w:rsidRPr="00EC046C" w:rsidRDefault="00063CB8" w:rsidP="00063CB8">
      <w:pPr>
        <w:jc w:val="center"/>
        <w:rPr>
          <w:color w:val="000000" w:themeColor="text1"/>
          <w:sz w:val="32"/>
          <w:szCs w:val="28"/>
        </w:rPr>
      </w:pPr>
    </w:p>
    <w:p w14:paraId="198FC61F" w14:textId="77777777" w:rsidR="00063CB8" w:rsidRPr="00063CB8" w:rsidRDefault="00063CB8" w:rsidP="00EC046C">
      <w:pPr>
        <w:jc w:val="center"/>
        <w:rPr>
          <w:b/>
          <w:bCs/>
          <w:color w:val="000000" w:themeColor="text1"/>
          <w:sz w:val="32"/>
          <w:szCs w:val="28"/>
        </w:rPr>
      </w:pPr>
      <w:r w:rsidRPr="00063CB8">
        <w:rPr>
          <w:b/>
          <w:bCs/>
          <w:color w:val="000000" w:themeColor="text1"/>
          <w:sz w:val="32"/>
          <w:szCs w:val="28"/>
        </w:rPr>
        <w:t xml:space="preserve">Fecha de entrega: </w:t>
      </w:r>
    </w:p>
    <w:p w14:paraId="6CAAFB48" w14:textId="20639CC0" w:rsidR="00063CB8" w:rsidRDefault="006449A1" w:rsidP="00063CB8">
      <w:pPr>
        <w:jc w:val="center"/>
        <w:rPr>
          <w:color w:val="000000" w:themeColor="text1"/>
          <w:sz w:val="32"/>
          <w:szCs w:val="28"/>
        </w:rPr>
      </w:pPr>
      <w:r>
        <w:rPr>
          <w:color w:val="000000" w:themeColor="text1"/>
          <w:sz w:val="32"/>
          <w:szCs w:val="28"/>
        </w:rPr>
        <w:t>25</w:t>
      </w:r>
      <w:r w:rsidR="00063CB8" w:rsidRPr="00063CB8">
        <w:rPr>
          <w:color w:val="000000" w:themeColor="text1"/>
          <w:sz w:val="32"/>
          <w:szCs w:val="28"/>
        </w:rPr>
        <w:t xml:space="preserve"> de </w:t>
      </w:r>
      <w:r w:rsidR="00FA4CBA">
        <w:rPr>
          <w:color w:val="000000" w:themeColor="text1"/>
          <w:sz w:val="32"/>
          <w:szCs w:val="28"/>
        </w:rPr>
        <w:t>enero</w:t>
      </w:r>
      <w:r w:rsidR="00063CB8" w:rsidRPr="00063CB8">
        <w:rPr>
          <w:color w:val="000000" w:themeColor="text1"/>
          <w:sz w:val="32"/>
          <w:szCs w:val="28"/>
        </w:rPr>
        <w:t xml:space="preserve"> de 202</w:t>
      </w:r>
      <w:r w:rsidR="00FA4CBA">
        <w:rPr>
          <w:color w:val="000000" w:themeColor="text1"/>
          <w:sz w:val="32"/>
          <w:szCs w:val="28"/>
        </w:rPr>
        <w:t>6</w:t>
      </w:r>
    </w:p>
    <w:p w14:paraId="45E11B7F" w14:textId="77777777" w:rsidR="00063CB8" w:rsidRDefault="00063CB8" w:rsidP="00063CB8">
      <w:pPr>
        <w:jc w:val="center"/>
        <w:rPr>
          <w:color w:val="000000" w:themeColor="text1"/>
          <w:sz w:val="32"/>
          <w:szCs w:val="28"/>
        </w:rPr>
      </w:pPr>
    </w:p>
    <w:p w14:paraId="3A37CAF6" w14:textId="2217231E" w:rsidR="00EC046C" w:rsidRPr="00EC046C" w:rsidRDefault="00EC046C" w:rsidP="00063CB8">
      <w:pPr>
        <w:jc w:val="center"/>
        <w:rPr>
          <w:color w:val="000000" w:themeColor="text1"/>
          <w:sz w:val="32"/>
          <w:szCs w:val="28"/>
        </w:rPr>
      </w:pPr>
      <w:r w:rsidRPr="00EC046C">
        <w:rPr>
          <w:color w:val="000000" w:themeColor="text1"/>
          <w:sz w:val="32"/>
          <w:szCs w:val="28"/>
        </w:rPr>
        <w:t>Quito, Ecuador</w:t>
      </w:r>
      <w:r w:rsidRPr="00EC046C">
        <w:rPr>
          <w:color w:val="000000" w:themeColor="text1"/>
          <w:sz w:val="32"/>
          <w:szCs w:val="28"/>
        </w:rPr>
        <w:br/>
      </w:r>
    </w:p>
    <w:p w14:paraId="41C8346F" w14:textId="55E1BB5A" w:rsidR="00963F81" w:rsidRDefault="00085425" w:rsidP="006243D3">
      <w:pPr>
        <w:jc w:val="center"/>
        <w:rPr>
          <w:b/>
          <w:bCs/>
          <w:i/>
          <w:iCs/>
          <w:color w:val="000000" w:themeColor="text1"/>
          <w:sz w:val="32"/>
          <w:szCs w:val="28"/>
        </w:rPr>
      </w:pPr>
      <w:r w:rsidRPr="00EC046C">
        <w:rPr>
          <w:color w:val="000000" w:themeColor="text1"/>
        </w:rPr>
        <w:br w:type="page"/>
      </w:r>
      <w:r w:rsidR="006243D3" w:rsidRPr="006243D3">
        <w:rPr>
          <w:b/>
          <w:bCs/>
          <w:i/>
          <w:iCs/>
          <w:color w:val="000000" w:themeColor="text1"/>
          <w:sz w:val="32"/>
          <w:szCs w:val="28"/>
        </w:rPr>
        <w:lastRenderedPageBreak/>
        <w:t xml:space="preserve">Validación </w:t>
      </w:r>
      <w:r w:rsidR="007E7C15">
        <w:rPr>
          <w:b/>
          <w:bCs/>
          <w:i/>
          <w:iCs/>
          <w:color w:val="000000" w:themeColor="text1"/>
          <w:sz w:val="32"/>
          <w:szCs w:val="28"/>
        </w:rPr>
        <w:t>Piedra, Papel o Tijera</w:t>
      </w:r>
    </w:p>
    <w:p w14:paraId="66274A58" w14:textId="77777777" w:rsidR="006243D3" w:rsidRDefault="006243D3" w:rsidP="006243D3">
      <w:pPr>
        <w:jc w:val="center"/>
        <w:rPr>
          <w:b/>
          <w:bCs/>
          <w:i/>
          <w:iCs/>
          <w:color w:val="000000" w:themeColor="text1"/>
          <w:sz w:val="32"/>
          <w:szCs w:val="28"/>
        </w:rPr>
      </w:pPr>
    </w:p>
    <w:p w14:paraId="78C50130" w14:textId="7309A875" w:rsidR="007E7C15" w:rsidRDefault="007E7C15" w:rsidP="006243D3">
      <w:pPr>
        <w:jc w:val="center"/>
        <w:rPr>
          <w:b/>
          <w:bCs/>
          <w:i/>
          <w:iCs/>
          <w:color w:val="000000" w:themeColor="text1"/>
        </w:rPr>
      </w:pPr>
      <w:r w:rsidRPr="007E7C15">
        <w:rPr>
          <w:b/>
          <w:bCs/>
          <w:i/>
          <w:iCs/>
          <w:color w:val="000000" w:themeColor="text1"/>
        </w:rPr>
        <w:drawing>
          <wp:inline distT="0" distB="0" distL="0" distR="0" wp14:anchorId="6DF37BB5" wp14:editId="1DD3EFC2">
            <wp:extent cx="3901440" cy="2402862"/>
            <wp:effectExtent l="0" t="0" r="3810" b="0"/>
            <wp:docPr id="142553344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33446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0139" cy="242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3E34" w14:textId="089FE29B" w:rsidR="006243D3" w:rsidRDefault="007E7C15" w:rsidP="006243D3">
      <w:pPr>
        <w:jc w:val="center"/>
        <w:rPr>
          <w:color w:val="000000" w:themeColor="text1"/>
        </w:rPr>
      </w:pPr>
      <w:r w:rsidRPr="007E7C15">
        <w:rPr>
          <w:b/>
          <w:bCs/>
          <w:i/>
          <w:iCs/>
          <w:color w:val="000000" w:themeColor="text1"/>
        </w:rPr>
        <w:drawing>
          <wp:inline distT="0" distB="0" distL="0" distR="0" wp14:anchorId="4DEC5CDD" wp14:editId="130F2B76">
            <wp:extent cx="3832860" cy="2277286"/>
            <wp:effectExtent l="0" t="0" r="0" b="8890"/>
            <wp:docPr id="2003924563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24563" name="Imagen 1" descr="Interfaz de usuario gráfica, Texto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2838" cy="229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5441" w14:textId="27C3B407" w:rsidR="007E7C15" w:rsidRPr="007E7C15" w:rsidRDefault="007E7C15" w:rsidP="006243D3">
      <w:pPr>
        <w:jc w:val="center"/>
        <w:rPr>
          <w:color w:val="000000" w:themeColor="text1"/>
        </w:rPr>
      </w:pPr>
      <w:r w:rsidRPr="007E7C15">
        <w:rPr>
          <w:color w:val="000000" w:themeColor="text1"/>
        </w:rPr>
        <w:drawing>
          <wp:inline distT="0" distB="0" distL="0" distR="0" wp14:anchorId="19DE4930" wp14:editId="6C1BC681">
            <wp:extent cx="4030980" cy="2468660"/>
            <wp:effectExtent l="0" t="0" r="7620" b="8255"/>
            <wp:docPr id="357689138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89138" name="Imagen 1" descr="Interfaz de usuario gráfica, Texto, Sitio web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429" cy="247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C15" w:rsidRPr="007E7C15" w:rsidSect="00063CB8">
      <w:headerReference w:type="default" r:id="rId11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4B881" w14:textId="77777777" w:rsidR="0048102C" w:rsidRPr="00EC046C" w:rsidRDefault="0048102C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1D765102" w14:textId="77777777" w:rsidR="0048102C" w:rsidRPr="00EC046C" w:rsidRDefault="0048102C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A2BFA" w14:textId="77777777" w:rsidR="0048102C" w:rsidRPr="00EC046C" w:rsidRDefault="0048102C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150DEF9F" w14:textId="77777777" w:rsidR="0048102C" w:rsidRPr="00EC046C" w:rsidRDefault="0048102C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482C" w14:textId="578074D4" w:rsidR="00EC046C" w:rsidRPr="00EC046C" w:rsidRDefault="00063CB8">
    <w:pPr>
      <w:pStyle w:val="Encabezado"/>
    </w:pPr>
    <w:r w:rsidRPr="00EC046C">
      <w:rPr>
        <w:noProof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09113">
    <w:abstractNumId w:val="8"/>
  </w:num>
  <w:num w:numId="2" w16cid:durableId="1089501597">
    <w:abstractNumId w:val="6"/>
  </w:num>
  <w:num w:numId="3" w16cid:durableId="1445491366">
    <w:abstractNumId w:val="5"/>
  </w:num>
  <w:num w:numId="4" w16cid:durableId="1358195522">
    <w:abstractNumId w:val="4"/>
  </w:num>
  <w:num w:numId="5" w16cid:durableId="157772348">
    <w:abstractNumId w:val="7"/>
  </w:num>
  <w:num w:numId="6" w16cid:durableId="374353522">
    <w:abstractNumId w:val="3"/>
  </w:num>
  <w:num w:numId="7" w16cid:durableId="107166836">
    <w:abstractNumId w:val="2"/>
  </w:num>
  <w:num w:numId="8" w16cid:durableId="958995411">
    <w:abstractNumId w:val="1"/>
  </w:num>
  <w:num w:numId="9" w16cid:durableId="1973510895">
    <w:abstractNumId w:val="0"/>
  </w:num>
  <w:num w:numId="10" w16cid:durableId="14861218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0C6"/>
    <w:rsid w:val="00034616"/>
    <w:rsid w:val="0006063C"/>
    <w:rsid w:val="00063CB8"/>
    <w:rsid w:val="000640B8"/>
    <w:rsid w:val="00085425"/>
    <w:rsid w:val="00103070"/>
    <w:rsid w:val="0015074B"/>
    <w:rsid w:val="00247B64"/>
    <w:rsid w:val="0029639D"/>
    <w:rsid w:val="002A7920"/>
    <w:rsid w:val="00326F90"/>
    <w:rsid w:val="0037645D"/>
    <w:rsid w:val="003F1601"/>
    <w:rsid w:val="0048102C"/>
    <w:rsid w:val="004D0C91"/>
    <w:rsid w:val="0062427B"/>
    <w:rsid w:val="006243D3"/>
    <w:rsid w:val="006449A1"/>
    <w:rsid w:val="0071053A"/>
    <w:rsid w:val="00731C80"/>
    <w:rsid w:val="00783AC4"/>
    <w:rsid w:val="007C481A"/>
    <w:rsid w:val="007E7C15"/>
    <w:rsid w:val="00814837"/>
    <w:rsid w:val="0084431D"/>
    <w:rsid w:val="008F0C89"/>
    <w:rsid w:val="008F42AE"/>
    <w:rsid w:val="0092568D"/>
    <w:rsid w:val="00960C96"/>
    <w:rsid w:val="00963F81"/>
    <w:rsid w:val="009C694D"/>
    <w:rsid w:val="00A2305C"/>
    <w:rsid w:val="00A243B6"/>
    <w:rsid w:val="00AA11B5"/>
    <w:rsid w:val="00AA1D8D"/>
    <w:rsid w:val="00AD24B2"/>
    <w:rsid w:val="00AD388B"/>
    <w:rsid w:val="00B074E1"/>
    <w:rsid w:val="00B24192"/>
    <w:rsid w:val="00B4539F"/>
    <w:rsid w:val="00B47730"/>
    <w:rsid w:val="00BA4E5A"/>
    <w:rsid w:val="00C5737A"/>
    <w:rsid w:val="00CB0664"/>
    <w:rsid w:val="00DE1966"/>
    <w:rsid w:val="00E7154A"/>
    <w:rsid w:val="00EB33A1"/>
    <w:rsid w:val="00EC046C"/>
    <w:rsid w:val="00EE5177"/>
    <w:rsid w:val="00F156D9"/>
    <w:rsid w:val="00F46DD5"/>
    <w:rsid w:val="00FA4C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unhideWhenUsed/>
    <w:rsid w:val="00AA11B5"/>
    <w:pPr>
      <w:spacing w:after="160" w:line="259" w:lineRule="auto"/>
    </w:pPr>
    <w:rPr>
      <w:rFonts w:asciiTheme="minorHAnsi" w:eastAsiaTheme="minorHAnsi" w:hAnsiTheme="minorHAnsi"/>
      <w:kern w:val="2"/>
      <w:sz w:val="22"/>
      <w:lang w:val="es-MX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>
  <b:Source>
    <b:Tag>San25</b:Tag>
    <b:SourceType>InternetSite</b:SourceType>
    <b:Guid>{A85448B9-CA23-40BF-8F69-567FB60C2A2E}</b:Guid>
    <b:Title>Krake Dev - Primeros Pasos</b:Title>
    <b:Year>2025</b:Year>
    <b:Author>
      <b:Author>
        <b:NameList>
          <b:Person>
            <b:Last>Mosquera</b:Last>
            <b:First>Santiago</b:First>
          </b:Person>
        </b:NameList>
      </b:Author>
    </b:Author>
    <b:InternetSiteTitle>clearminds</b:InternetSiteTitle>
    <b:Month>Nobiembre</b:Month>
    <b:Day>28</b:Day>
    <b:URL>https://clearminds.learnworlds.com/course/retokrakedev-1</b:URL>
    <b:RefOrder>1</b:RefOrder>
  </b:Source>
</b:Sources>
</file>

<file path=customXml/itemProps1.xml><?xml version="1.0" encoding="utf-8"?>
<ds:datastoreItem xmlns:ds="http://schemas.openxmlformats.org/officeDocument/2006/customXml" ds:itemID="{139210AE-BD58-4924-AA9D-561CA89BA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1</Pages>
  <Words>44</Words>
  <Characters>269</Characters>
  <Application>Microsoft Office Word</Application>
  <DocSecurity>0</DocSecurity>
  <Lines>29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Alexandra Moreno Mayacela</cp:lastModifiedBy>
  <cp:revision>14</cp:revision>
  <dcterms:created xsi:type="dcterms:W3CDTF">2025-12-14T15:31:00Z</dcterms:created>
  <dcterms:modified xsi:type="dcterms:W3CDTF">2026-01-25T06:06:00Z</dcterms:modified>
  <cp:category/>
</cp:coreProperties>
</file>