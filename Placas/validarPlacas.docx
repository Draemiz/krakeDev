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4B21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52"/>
          <w:szCs w:val="48"/>
        </w:rPr>
      </w:pPr>
    </w:p>
    <w:p w14:paraId="12774F84" w14:textId="3C3DE502" w:rsidR="00EC046C" w:rsidRPr="00EC046C" w:rsidRDefault="00EC046C" w:rsidP="00EC046C">
      <w:pPr>
        <w:jc w:val="center"/>
        <w:rPr>
          <w:b/>
          <w:bCs/>
          <w:color w:val="000000" w:themeColor="text1"/>
          <w:sz w:val="52"/>
          <w:szCs w:val="48"/>
        </w:rPr>
      </w:pPr>
      <w:r w:rsidRPr="00EC046C">
        <w:rPr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4D996A3A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52"/>
          <w:szCs w:val="48"/>
        </w:rPr>
      </w:pPr>
    </w:p>
    <w:p w14:paraId="2944B0E0" w14:textId="2BDC19EB" w:rsidR="00EC046C" w:rsidRDefault="006243D3" w:rsidP="0071053A">
      <w:pPr>
        <w:jc w:val="center"/>
        <w:rPr>
          <w:color w:val="000000" w:themeColor="text1"/>
          <w:sz w:val="36"/>
          <w:szCs w:val="32"/>
        </w:rPr>
      </w:pPr>
      <w:r>
        <w:rPr>
          <w:color w:val="000000" w:themeColor="text1"/>
          <w:sz w:val="36"/>
          <w:szCs w:val="32"/>
        </w:rPr>
        <w:t>Evidencia Placa Auto Reto 35</w:t>
      </w:r>
    </w:p>
    <w:p w14:paraId="33C0216A" w14:textId="77777777" w:rsidR="00063CB8" w:rsidRPr="00EC046C" w:rsidRDefault="00063CB8" w:rsidP="00063CB8">
      <w:pPr>
        <w:jc w:val="center"/>
        <w:rPr>
          <w:color w:val="000000" w:themeColor="text1"/>
          <w:sz w:val="36"/>
          <w:szCs w:val="32"/>
        </w:rPr>
      </w:pPr>
    </w:p>
    <w:p w14:paraId="5C8FCDA2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EC046C">
        <w:rPr>
          <w:b/>
          <w:bCs/>
          <w:color w:val="000000" w:themeColor="text1"/>
          <w:sz w:val="32"/>
          <w:szCs w:val="28"/>
        </w:rPr>
        <w:t>Nombre:</w:t>
      </w:r>
    </w:p>
    <w:p w14:paraId="45CFDF86" w14:textId="17C0C830" w:rsidR="00EC046C" w:rsidRPr="00EC046C" w:rsidRDefault="00FA4CBA" w:rsidP="00EC046C">
      <w:pPr>
        <w:jc w:val="center"/>
        <w:rPr>
          <w:color w:val="000000" w:themeColor="text1"/>
          <w:sz w:val="32"/>
          <w:szCs w:val="28"/>
        </w:rPr>
      </w:pPr>
      <w:r>
        <w:rPr>
          <w:color w:val="000000" w:themeColor="text1"/>
          <w:sz w:val="32"/>
          <w:szCs w:val="28"/>
        </w:rPr>
        <w:t>Alexandra Moreno Mayacela</w:t>
      </w:r>
    </w:p>
    <w:p w14:paraId="01361926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br/>
      </w:r>
      <w:r w:rsidRPr="00EC046C">
        <w:rPr>
          <w:b/>
          <w:bCs/>
          <w:color w:val="000000" w:themeColor="text1"/>
          <w:sz w:val="32"/>
          <w:szCs w:val="28"/>
        </w:rPr>
        <w:t xml:space="preserve">Asignatura: </w:t>
      </w:r>
    </w:p>
    <w:p w14:paraId="76182103" w14:textId="77777777" w:rsidR="00FA4CBA" w:rsidRDefault="00FA4CBA" w:rsidP="00EC046C">
      <w:pPr>
        <w:jc w:val="center"/>
        <w:rPr>
          <w:color w:val="000000" w:themeColor="text1"/>
          <w:sz w:val="36"/>
          <w:szCs w:val="32"/>
        </w:rPr>
      </w:pPr>
      <w:r w:rsidRPr="0071053A">
        <w:rPr>
          <w:color w:val="000000" w:themeColor="text1"/>
          <w:sz w:val="36"/>
          <w:szCs w:val="32"/>
        </w:rPr>
        <w:t>M1 Programando con Java</w:t>
      </w:r>
      <w:r>
        <w:rPr>
          <w:color w:val="000000" w:themeColor="text1"/>
          <w:sz w:val="36"/>
          <w:szCs w:val="32"/>
        </w:rPr>
        <w:t>S</w:t>
      </w:r>
      <w:r w:rsidRPr="0071053A">
        <w:rPr>
          <w:color w:val="000000" w:themeColor="text1"/>
          <w:sz w:val="36"/>
          <w:szCs w:val="32"/>
        </w:rPr>
        <w:t>cript</w:t>
      </w:r>
    </w:p>
    <w:p w14:paraId="0145D59E" w14:textId="4D028E41" w:rsidR="00EC046C" w:rsidRPr="00EC046C" w:rsidRDefault="00EC046C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br/>
      </w:r>
      <w:r w:rsidRPr="00EC046C">
        <w:rPr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49220F30" w:rsidR="00063CB8" w:rsidRDefault="00EC046C" w:rsidP="00063CB8">
      <w:pPr>
        <w:jc w:val="center"/>
        <w:rPr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t xml:space="preserve">Ing. </w:t>
      </w:r>
      <w:r w:rsidR="00FA4CBA">
        <w:rPr>
          <w:color w:val="000000" w:themeColor="text1"/>
          <w:sz w:val="32"/>
          <w:szCs w:val="28"/>
        </w:rPr>
        <w:t>Santiago Mosquera</w:t>
      </w:r>
    </w:p>
    <w:p w14:paraId="6359376E" w14:textId="77777777" w:rsidR="00063CB8" w:rsidRPr="00EC046C" w:rsidRDefault="00063CB8" w:rsidP="00063CB8">
      <w:pPr>
        <w:jc w:val="center"/>
        <w:rPr>
          <w:color w:val="000000" w:themeColor="text1"/>
          <w:sz w:val="32"/>
          <w:szCs w:val="28"/>
        </w:rPr>
      </w:pPr>
    </w:p>
    <w:p w14:paraId="198FC61F" w14:textId="77777777" w:rsidR="00063CB8" w:rsidRPr="00063CB8" w:rsidRDefault="00063CB8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063CB8">
        <w:rPr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20639CC0" w:rsidR="00063CB8" w:rsidRDefault="006449A1" w:rsidP="00063CB8">
      <w:pPr>
        <w:jc w:val="center"/>
        <w:rPr>
          <w:color w:val="000000" w:themeColor="text1"/>
          <w:sz w:val="32"/>
          <w:szCs w:val="28"/>
        </w:rPr>
      </w:pPr>
      <w:r>
        <w:rPr>
          <w:color w:val="000000" w:themeColor="text1"/>
          <w:sz w:val="32"/>
          <w:szCs w:val="28"/>
        </w:rPr>
        <w:t>25</w:t>
      </w:r>
      <w:r w:rsidR="00063CB8" w:rsidRPr="00063CB8">
        <w:rPr>
          <w:color w:val="000000" w:themeColor="text1"/>
          <w:sz w:val="32"/>
          <w:szCs w:val="28"/>
        </w:rPr>
        <w:t xml:space="preserve"> de </w:t>
      </w:r>
      <w:r w:rsidR="00FA4CBA">
        <w:rPr>
          <w:color w:val="000000" w:themeColor="text1"/>
          <w:sz w:val="32"/>
          <w:szCs w:val="28"/>
        </w:rPr>
        <w:t>enero</w:t>
      </w:r>
      <w:r w:rsidR="00063CB8" w:rsidRPr="00063CB8">
        <w:rPr>
          <w:color w:val="000000" w:themeColor="text1"/>
          <w:sz w:val="32"/>
          <w:szCs w:val="28"/>
        </w:rPr>
        <w:t xml:space="preserve"> de 202</w:t>
      </w:r>
      <w:r w:rsidR="00FA4CBA">
        <w:rPr>
          <w:color w:val="000000" w:themeColor="text1"/>
          <w:sz w:val="32"/>
          <w:szCs w:val="28"/>
        </w:rPr>
        <w:t>6</w:t>
      </w:r>
    </w:p>
    <w:p w14:paraId="45E11B7F" w14:textId="77777777" w:rsidR="00063CB8" w:rsidRDefault="00063CB8" w:rsidP="00063CB8">
      <w:pPr>
        <w:jc w:val="center"/>
        <w:rPr>
          <w:color w:val="000000" w:themeColor="text1"/>
          <w:sz w:val="32"/>
          <w:szCs w:val="28"/>
        </w:rPr>
      </w:pPr>
    </w:p>
    <w:p w14:paraId="3A37CAF6" w14:textId="2217231E" w:rsidR="00EC046C" w:rsidRPr="00EC046C" w:rsidRDefault="00EC046C" w:rsidP="00063CB8">
      <w:pPr>
        <w:jc w:val="center"/>
        <w:rPr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t>Quito, Ecuador</w:t>
      </w:r>
      <w:r w:rsidRPr="00EC046C">
        <w:rPr>
          <w:color w:val="000000" w:themeColor="text1"/>
          <w:sz w:val="32"/>
          <w:szCs w:val="28"/>
        </w:rPr>
        <w:br/>
      </w:r>
    </w:p>
    <w:p w14:paraId="41C8346F" w14:textId="754EF6AA" w:rsidR="00963F81" w:rsidRDefault="00085425" w:rsidP="006243D3">
      <w:pPr>
        <w:jc w:val="center"/>
        <w:rPr>
          <w:b/>
          <w:bCs/>
          <w:i/>
          <w:iCs/>
          <w:color w:val="000000" w:themeColor="text1"/>
          <w:sz w:val="32"/>
          <w:szCs w:val="28"/>
        </w:rPr>
      </w:pPr>
      <w:r w:rsidRPr="00EC046C">
        <w:rPr>
          <w:color w:val="000000" w:themeColor="text1"/>
        </w:rPr>
        <w:br w:type="page"/>
      </w:r>
      <w:r w:rsidR="006243D3" w:rsidRPr="006243D3">
        <w:rPr>
          <w:b/>
          <w:bCs/>
          <w:i/>
          <w:iCs/>
          <w:color w:val="000000" w:themeColor="text1"/>
          <w:sz w:val="32"/>
          <w:szCs w:val="28"/>
        </w:rPr>
        <w:lastRenderedPageBreak/>
        <w:t>Validación Placas Auto</w:t>
      </w:r>
    </w:p>
    <w:p w14:paraId="66274A58" w14:textId="77777777" w:rsidR="006243D3" w:rsidRDefault="006243D3" w:rsidP="006243D3">
      <w:pPr>
        <w:jc w:val="center"/>
        <w:rPr>
          <w:b/>
          <w:bCs/>
          <w:i/>
          <w:iCs/>
          <w:color w:val="000000" w:themeColor="text1"/>
          <w:sz w:val="32"/>
          <w:szCs w:val="28"/>
        </w:rPr>
      </w:pPr>
    </w:p>
    <w:p w14:paraId="3F803E34" w14:textId="46A36AF4" w:rsidR="006243D3" w:rsidRPr="006243D3" w:rsidRDefault="006243D3" w:rsidP="006243D3">
      <w:pPr>
        <w:jc w:val="center"/>
        <w:rPr>
          <w:b/>
          <w:bCs/>
          <w:i/>
          <w:iCs/>
          <w:color w:val="000000" w:themeColor="text1"/>
        </w:rPr>
      </w:pPr>
      <w:r w:rsidRPr="003835DC">
        <w:rPr>
          <w:noProof/>
        </w:rPr>
        <w:drawing>
          <wp:inline distT="0" distB="0" distL="0" distR="0" wp14:anchorId="4F5CE3C0" wp14:editId="399A1039">
            <wp:extent cx="1659118" cy="2549738"/>
            <wp:effectExtent l="0" t="0" r="0" b="3175"/>
            <wp:docPr id="197448722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8722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5378" cy="255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3835DC">
        <w:rPr>
          <w:noProof/>
        </w:rPr>
        <w:drawing>
          <wp:inline distT="0" distB="0" distL="0" distR="0" wp14:anchorId="666D1B85" wp14:editId="02C59BBB">
            <wp:extent cx="1621410" cy="2564506"/>
            <wp:effectExtent l="0" t="0" r="0" b="7620"/>
            <wp:docPr id="114992481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2481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7278" cy="258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835DC">
        <w:rPr>
          <w:noProof/>
        </w:rPr>
        <w:drawing>
          <wp:inline distT="0" distB="0" distL="0" distR="0" wp14:anchorId="71F40350" wp14:editId="392FFE9D">
            <wp:extent cx="1708150" cy="2548932"/>
            <wp:effectExtent l="0" t="0" r="6350" b="3810"/>
            <wp:docPr id="80759269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9269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7670" cy="257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5DC">
        <w:rPr>
          <w:noProof/>
        </w:rPr>
        <w:drawing>
          <wp:inline distT="0" distB="0" distL="0" distR="0" wp14:anchorId="0147A2D5" wp14:editId="343E7808">
            <wp:extent cx="1742484" cy="2498103"/>
            <wp:effectExtent l="0" t="0" r="0" b="0"/>
            <wp:docPr id="115005027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5027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5486" cy="251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3835DC">
        <w:rPr>
          <w:noProof/>
        </w:rPr>
        <w:drawing>
          <wp:inline distT="0" distB="0" distL="0" distR="0" wp14:anchorId="5B8F9CA7" wp14:editId="2F799E87">
            <wp:extent cx="1588026" cy="2503408"/>
            <wp:effectExtent l="0" t="0" r="0" b="0"/>
            <wp:docPr id="106639629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9629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236" cy="252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3835DC">
        <w:rPr>
          <w:noProof/>
        </w:rPr>
        <w:drawing>
          <wp:inline distT="0" distB="0" distL="0" distR="0" wp14:anchorId="064AF553" wp14:editId="04B22D19">
            <wp:extent cx="1677971" cy="2486777"/>
            <wp:effectExtent l="0" t="0" r="0" b="8890"/>
            <wp:docPr id="5737653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653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2087" cy="249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3D3" w:rsidRPr="006243D3" w:rsidSect="00063CB8">
      <w:headerReference w:type="default" r:id="rId14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704B6" w14:textId="77777777" w:rsidR="000640B8" w:rsidRPr="00EC046C" w:rsidRDefault="000640B8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191666B7" w14:textId="77777777" w:rsidR="000640B8" w:rsidRPr="00EC046C" w:rsidRDefault="000640B8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DA031" w14:textId="77777777" w:rsidR="000640B8" w:rsidRPr="00EC046C" w:rsidRDefault="000640B8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2F6FAEE8" w14:textId="77777777" w:rsidR="000640B8" w:rsidRPr="00EC046C" w:rsidRDefault="000640B8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482C" w14:textId="578074D4" w:rsidR="00EC046C" w:rsidRPr="00EC046C" w:rsidRDefault="00063CB8">
    <w:pPr>
      <w:pStyle w:val="Encabezado"/>
    </w:pPr>
    <w:r w:rsidRPr="00EC046C">
      <w:rPr>
        <w:noProof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09113">
    <w:abstractNumId w:val="8"/>
  </w:num>
  <w:num w:numId="2" w16cid:durableId="1089501597">
    <w:abstractNumId w:val="6"/>
  </w:num>
  <w:num w:numId="3" w16cid:durableId="1445491366">
    <w:abstractNumId w:val="5"/>
  </w:num>
  <w:num w:numId="4" w16cid:durableId="1358195522">
    <w:abstractNumId w:val="4"/>
  </w:num>
  <w:num w:numId="5" w16cid:durableId="157772348">
    <w:abstractNumId w:val="7"/>
  </w:num>
  <w:num w:numId="6" w16cid:durableId="374353522">
    <w:abstractNumId w:val="3"/>
  </w:num>
  <w:num w:numId="7" w16cid:durableId="107166836">
    <w:abstractNumId w:val="2"/>
  </w:num>
  <w:num w:numId="8" w16cid:durableId="958995411">
    <w:abstractNumId w:val="1"/>
  </w:num>
  <w:num w:numId="9" w16cid:durableId="1973510895">
    <w:abstractNumId w:val="0"/>
  </w:num>
  <w:num w:numId="10" w16cid:durableId="14861218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0C6"/>
    <w:rsid w:val="00034616"/>
    <w:rsid w:val="0006063C"/>
    <w:rsid w:val="00063CB8"/>
    <w:rsid w:val="000640B8"/>
    <w:rsid w:val="00085425"/>
    <w:rsid w:val="00103070"/>
    <w:rsid w:val="0015074B"/>
    <w:rsid w:val="00247B64"/>
    <w:rsid w:val="0029639D"/>
    <w:rsid w:val="002A7920"/>
    <w:rsid w:val="00326F90"/>
    <w:rsid w:val="0037645D"/>
    <w:rsid w:val="003F1601"/>
    <w:rsid w:val="004D0C91"/>
    <w:rsid w:val="0062427B"/>
    <w:rsid w:val="006243D3"/>
    <w:rsid w:val="006449A1"/>
    <w:rsid w:val="0071053A"/>
    <w:rsid w:val="00731C80"/>
    <w:rsid w:val="00783AC4"/>
    <w:rsid w:val="007C481A"/>
    <w:rsid w:val="00814837"/>
    <w:rsid w:val="0084431D"/>
    <w:rsid w:val="008F0C89"/>
    <w:rsid w:val="008F42AE"/>
    <w:rsid w:val="0092568D"/>
    <w:rsid w:val="00960C96"/>
    <w:rsid w:val="00963F81"/>
    <w:rsid w:val="009C694D"/>
    <w:rsid w:val="00A2305C"/>
    <w:rsid w:val="00A243B6"/>
    <w:rsid w:val="00AA11B5"/>
    <w:rsid w:val="00AA1D8D"/>
    <w:rsid w:val="00AD24B2"/>
    <w:rsid w:val="00AD388B"/>
    <w:rsid w:val="00B074E1"/>
    <w:rsid w:val="00B24192"/>
    <w:rsid w:val="00B4539F"/>
    <w:rsid w:val="00B47730"/>
    <w:rsid w:val="00BA4E5A"/>
    <w:rsid w:val="00C5737A"/>
    <w:rsid w:val="00CB0664"/>
    <w:rsid w:val="00DE1966"/>
    <w:rsid w:val="00E7154A"/>
    <w:rsid w:val="00EB33A1"/>
    <w:rsid w:val="00EC046C"/>
    <w:rsid w:val="00EE5177"/>
    <w:rsid w:val="00F46DD5"/>
    <w:rsid w:val="00FA4C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unhideWhenUsed/>
    <w:rsid w:val="00AA11B5"/>
    <w:pPr>
      <w:spacing w:after="160" w:line="259" w:lineRule="auto"/>
    </w:pPr>
    <w:rPr>
      <w:rFonts w:asciiTheme="minorHAnsi" w:eastAsiaTheme="minorHAnsi" w:hAnsiTheme="minorHAnsi"/>
      <w:kern w:val="2"/>
      <w:sz w:val="22"/>
      <w:lang w:val="es-MX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>
  <b:Source>
    <b:Tag>San25</b:Tag>
    <b:SourceType>InternetSite</b:SourceType>
    <b:Guid>{A85448B9-CA23-40BF-8F69-567FB60C2A2E}</b:Guid>
    <b:Title>Krake Dev - Primeros Pasos</b:Title>
    <b:Year>2025</b:Year>
    <b:Author>
      <b:Author>
        <b:NameList>
          <b:Person>
            <b:Last>Mosquera</b:Last>
            <b:First>Santiago</b:First>
          </b:Person>
        </b:NameList>
      </b:Author>
    </b:Author>
    <b:InternetSiteTitle>clearminds</b:InternetSiteTitle>
    <b:Month>Nobiembre</b:Month>
    <b:Day>28</b:Day>
    <b:URL>https://clearminds.learnworlds.com/course/retokrakedev-1</b:URL>
    <b:RefOrder>1</b:RefOrder>
  </b:Source>
</b:Sources>
</file>

<file path=customXml/itemProps1.xml><?xml version="1.0" encoding="utf-8"?>
<ds:datastoreItem xmlns:ds="http://schemas.openxmlformats.org/officeDocument/2006/customXml" ds:itemID="{139210AE-BD58-4924-AA9D-561CA89BA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2</Pages>
  <Words>43</Words>
  <Characters>263</Characters>
  <Application>Microsoft Office Word</Application>
  <DocSecurity>0</DocSecurity>
  <Lines>65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Alexandra Moreno Mayacela</cp:lastModifiedBy>
  <cp:revision>12</cp:revision>
  <dcterms:created xsi:type="dcterms:W3CDTF">2025-12-14T15:31:00Z</dcterms:created>
  <dcterms:modified xsi:type="dcterms:W3CDTF">2026-01-25T05:05:00Z</dcterms:modified>
  <cp:category/>
</cp:coreProperties>
</file>